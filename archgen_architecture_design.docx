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Architecture Design for ArchGen Tool</w:t>
      </w:r>
    </w:p>
    <w:p>
      <w:r>
        <w:t>This document describes the architecture, folder structure, plugin system, and template engine design for a multi-language Clean Architecture project generator tool.</w:t>
      </w:r>
    </w:p>
    <w:p>
      <w:pPr>
        <w:pStyle w:val="Heading2"/>
      </w:pPr>
      <w:r>
        <w:t>1. Overall Architecture</w:t>
      </w:r>
    </w:p>
    <w:p>
      <w:r>
        <w:t>CLI</w:t>
        <w:br/>
        <w:t xml:space="preserve"> ↓</w:t>
        <w:br/>
        <w:t>Core Engine</w:t>
        <w:br/>
        <w:t xml:space="preserve"> ↓</w:t>
        <w:br/>
        <w:t>Plugin System</w:t>
        <w:br/>
        <w:t xml:space="preserve"> ↓</w:t>
        <w:br/>
        <w:t>Template Renderer</w:t>
        <w:br/>
        <w:t xml:space="preserve"> ↓</w:t>
        <w:br/>
        <w:t>File Generator</w:t>
        <w:br/>
        <w:t xml:space="preserve"> ↓</w:t>
        <w:br/>
        <w:t>Project Output</w:t>
        <w:br/>
        <w:br/>
        <w:t>Flow:</w:t>
        <w:br/>
        <w:t>- User executes a CLI command.</w:t>
        <w:br/>
        <w:t>- Core engine reads project configuration.</w:t>
        <w:br/>
        <w:t>- Appropriate plugin is loaded.</w:t>
        <w:br/>
        <w:t>- Templates are rendered.</w:t>
        <w:br/>
        <w:t>- Files are generated into the target project.</w:t>
      </w:r>
    </w:p>
    <w:p>
      <w:pPr>
        <w:pStyle w:val="Heading2"/>
      </w:pPr>
      <w:r>
        <w:t>2. Recommended Folder Structure</w:t>
      </w:r>
    </w:p>
    <w:p>
      <w:r>
        <w:t>archgen/</w:t>
        <w:br/>
        <w:t>├── package.json</w:t>
        <w:br/>
        <w:t>├── tsconfig.json</w:t>
        <w:br/>
        <w:t>├── README.md</w:t>
        <w:br/>
        <w:t>├── bin/</w:t>
        <w:br/>
        <w:t>│   └── archgen.ts</w:t>
        <w:br/>
        <w:t>├── src/</w:t>
        <w:br/>
        <w:t>│   ├── cli/</w:t>
        <w:br/>
        <w:t>│   ├── core/</w:t>
        <w:br/>
        <w:t>│   ├── plugins/</w:t>
        <w:br/>
        <w:t>│   ├── shared/</w:t>
        <w:br/>
        <w:t>│   └── main.ts</w:t>
        <w:br/>
        <w:t>└── tests/</w:t>
        <w:br/>
        <w:br/>
        <w:t>Important directories:</w:t>
        <w:br/>
        <w:t>- cli/: command handling</w:t>
        <w:br/>
        <w:t>- core/: engine and contracts</w:t>
        <w:br/>
        <w:t>- plugins/: language/framework plugins</w:t>
        <w:br/>
        <w:t>- shared/: utilities and logging</w:t>
      </w:r>
    </w:p>
    <w:p>
      <w:pPr>
        <w:pStyle w:val="Heading2"/>
      </w:pPr>
      <w:r>
        <w:t>3. Internal Clean Architecture</w:t>
      </w:r>
    </w:p>
    <w:p>
      <w:r>
        <w:t>core/</w:t>
        <w:br/>
        <w:t>├── domain/</w:t>
        <w:br/>
        <w:t>├── application/</w:t>
        <w:br/>
        <w:t>├── infrastructure/</w:t>
        <w:br/>
        <w:t>└── presentation/</w:t>
        <w:br/>
        <w:br/>
        <w:t>Purpose:</w:t>
        <w:br/>
        <w:t>- domain: core business entities</w:t>
        <w:br/>
        <w:t>- application: use cases</w:t>
        <w:br/>
        <w:t>- infrastructure: filesystem/template implementations</w:t>
        <w:br/>
        <w:t>- presentation: CLI layer</w:t>
      </w:r>
    </w:p>
    <w:p>
      <w:pPr>
        <w:pStyle w:val="Heading2"/>
      </w:pPr>
      <w:r>
        <w:t>4. Plugin System Design</w:t>
      </w:r>
    </w:p>
    <w:p>
      <w:r>
        <w:t>Each plugin represents one technology stack.</w:t>
        <w:br/>
        <w:br/>
        <w:t>Examples:</w:t>
        <w:br/>
        <w:t>- java-spring</w:t>
        <w:br/>
        <w:t>- dotnet-clean</w:t>
        <w:br/>
        <w:t>- node-express</w:t>
        <w:br/>
        <w:t>- python-fastapi</w:t>
        <w:br/>
        <w:br/>
        <w:t>Plugin interface:</w:t>
        <w:br/>
        <w:t>- name</w:t>
        <w:br/>
        <w:t>- language</w:t>
        <w:br/>
        <w:t>- framework</w:t>
        <w:br/>
        <w:t>- supports(config)</w:t>
        <w:br/>
        <w:t>- getGenerators()</w:t>
      </w:r>
    </w:p>
    <w:p>
      <w:pPr>
        <w:pStyle w:val="Heading2"/>
      </w:pPr>
      <w:r>
        <w:t>5. Generator Interface</w:t>
      </w:r>
    </w:p>
    <w:p>
      <w:r>
        <w:t>Generator responsibilities:</w:t>
        <w:br/>
        <w:t>- Read configuration</w:t>
        <w:br/>
        <w:t>- Render templates</w:t>
        <w:br/>
        <w:t>- Return generated files</w:t>
        <w:br/>
        <w:br/>
        <w:t>Generated file format:</w:t>
        <w:br/>
        <w:t>- path</w:t>
        <w:br/>
        <w:t>- content</w:t>
      </w:r>
    </w:p>
    <w:p>
      <w:pPr>
        <w:pStyle w:val="Heading2"/>
      </w:pPr>
      <w:r>
        <w:t>6. Project Configuration Model</w:t>
      </w:r>
    </w:p>
    <w:p>
      <w:r>
        <w:t>Example configuration:</w:t>
        <w:br/>
        <w:t>{</w:t>
        <w:br/>
        <w:t xml:space="preserve">  projectName: string;</w:t>
        <w:br/>
        <w:t xml:space="preserve">  language: string;</w:t>
        <w:br/>
        <w:t xml:space="preserve">  framework: string;</w:t>
        <w:br/>
        <w:t xml:space="preserve">  architecture: "clean" | "hexagonal" | "mvc";</w:t>
        <w:br/>
        <w:t xml:space="preserve">  database?: string;</w:t>
        <w:br/>
        <w:t xml:space="preserve">  orm?: string;</w:t>
        <w:br/>
        <w:t xml:space="preserve">  auth?: string;</w:t>
        <w:br/>
        <w:t>}</w:t>
      </w:r>
    </w:p>
    <w:p>
      <w:pPr>
        <w:pStyle w:val="Heading2"/>
      </w:pPr>
      <w:r>
        <w:t>7. Template Engine</w:t>
      </w:r>
    </w:p>
    <w:p>
      <w:r>
        <w:t>Recommended engine: Handlebars</w:t>
        <w:br/>
        <w:br/>
        <w:t>Advantages:</w:t>
        <w:br/>
        <w:t>- Simple syntax</w:t>
        <w:br/>
        <w:t>- Easy maintenance</w:t>
        <w:br/>
        <w:t>- Supports loops and conditions</w:t>
        <w:br/>
        <w:t>- Good for code generation</w:t>
        <w:br/>
        <w:br/>
        <w:t>Example template:</w:t>
        <w:br/>
        <w:t>public class {{entityName}} {</w:t>
        <w:br/>
        <w:t>{{#each fields}}</w:t>
        <w:br/>
        <w:t xml:space="preserve">    private {{type}} {{name}};</w:t>
        <w:br/>
        <w:t>{{/each}}</w:t>
        <w:br/>
        <w:t>}</w:t>
      </w:r>
    </w:p>
    <w:p>
      <w:pPr>
        <w:pStyle w:val="Heading2"/>
      </w:pPr>
      <w:r>
        <w:t>8. Template Renderer</w:t>
      </w:r>
    </w:p>
    <w:p>
      <w:r>
        <w:t>Renderer responsibilities:</w:t>
        <w:br/>
        <w:t>- Load template file</w:t>
        <w:br/>
        <w:t>- Compile template</w:t>
        <w:br/>
        <w:t>- Inject context</w:t>
        <w:br/>
        <w:t>- Return generated content</w:t>
      </w:r>
    </w:p>
    <w:p>
      <w:pPr>
        <w:pStyle w:val="Heading2"/>
      </w:pPr>
      <w:r>
        <w:t>9. File Writer</w:t>
      </w:r>
    </w:p>
    <w:p>
      <w:r>
        <w:t>Responsibilities:</w:t>
        <w:br/>
        <w:t>- Create directories</w:t>
        <w:br/>
        <w:t>- Write generated files</w:t>
        <w:br/>
        <w:t>- Resolve paths safely</w:t>
      </w:r>
    </w:p>
    <w:p>
      <w:pPr>
        <w:pStyle w:val="Heading2"/>
      </w:pPr>
      <w:r>
        <w:t>10. Generator Engine</w:t>
      </w:r>
    </w:p>
    <w:p>
      <w:r>
        <w:t>Responsibilities:</w:t>
        <w:br/>
        <w:t>- Select matching plugin</w:t>
        <w:br/>
        <w:t>- Execute generators</w:t>
        <w:br/>
        <w:t>- Write generated files</w:t>
        <w:br/>
        <w:t>- Coordinate full project creation</w:t>
      </w:r>
    </w:p>
    <w:p>
      <w:pPr>
        <w:pStyle w:val="Heading2"/>
      </w:pPr>
      <w:r>
        <w:t>11. Example Output Structure</w:t>
      </w:r>
    </w:p>
    <w:p>
      <w:r>
        <w:t>student-api/</w:t>
        <w:br/>
        <w:t>├── domain/</w:t>
        <w:br/>
        <w:t>├── application/</w:t>
        <w:br/>
        <w:t>├── infrastructure/</w:t>
        <w:br/>
        <w:t>├── presentation/</w:t>
        <w:br/>
        <w:t>└── pom.xml</w:t>
      </w:r>
    </w:p>
    <w:p>
      <w:pPr>
        <w:pStyle w:val="Heading2"/>
      </w:pPr>
      <w:r>
        <w:t>12. CLI Commands</w:t>
      </w:r>
    </w:p>
    <w:p>
      <w:r>
        <w:t>Suggested commands:</w:t>
        <w:br/>
        <w:t>- archgen create</w:t>
        <w:br/>
        <w:t>- archgen add module</w:t>
        <w:br/>
        <w:t>- archgen add crud</w:t>
        <w:br/>
        <w:t>- archgen list plugins</w:t>
        <w:br/>
        <w:t>- archgen doctor</w:t>
      </w:r>
    </w:p>
    <w:p>
      <w:pPr>
        <w:pStyle w:val="Heading2"/>
      </w:pPr>
      <w:r>
        <w:t>13. MVP Roadmap</w:t>
      </w:r>
    </w:p>
    <w:p>
      <w:r>
        <w:t>Phase 1:</w:t>
        <w:br/>
        <w:t>- Core engine</w:t>
        <w:br/>
        <w:t>- Java Spring plugin</w:t>
        <w:br/>
        <w:t>- Template renderer</w:t>
        <w:br/>
        <w:br/>
        <w:t>Phase 2:</w:t>
        <w:br/>
        <w:t>- NodeJS plugin</w:t>
        <w:br/>
        <w:t>- .NET plugin</w:t>
        <w:br/>
        <w:br/>
        <w:t>Phase 3:</w:t>
        <w:br/>
        <w:t>- AI-assisted generation</w:t>
        <w:br/>
        <w:t>- VSCode extension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